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RELATIONAL SCHEMA</w:t>
      </w:r>
    </w:p>
    <w:p>
      <w:pPr>
        <w:jc w:val="center"/>
      </w:pPr>
      <w:r>
        <w:rPr>
          <w:b/>
          <w:sz w:val="24"/>
        </w:rPr>
        <w:t>Computer Repair Appointment and Service Management System</w:t>
      </w:r>
    </w:p>
    <w:p/>
    <w:p>
      <w:r>
        <w:rPr>
          <w:b/>
          <w:sz w:val="24"/>
        </w:rPr>
        <w:t>1.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contact_number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2. COMPUTERS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computer_id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serial_number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reported_problem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3.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computer_id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appointment_date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appointment_time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appointment_status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4. REPAIR_REQUESTS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repair_request_id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computer_id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technician_id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service_id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reported_problem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diagnosis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repair_status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estimated_cost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final_cost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5. TECHNICIANS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technician_id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technician_name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contact_number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specialization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6. REPAIR_SERVICES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service_id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service_name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service_price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7.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repair_request_id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amount_paid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payment_date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4"/>
        </w:rPr>
        <w:t>Foreign Key References</w:t>
      </w:r>
    </w:p>
    <w:p>
      <w:pPr>
        <w:pStyle w:val="ListBullet"/>
      </w:pPr>
      <w:r>
        <w:t>COMPUTERS.customer_id → CUSTOMERS.customer_id</w:t>
      </w:r>
    </w:p>
    <w:p>
      <w:pPr>
        <w:pStyle w:val="ListBullet"/>
      </w:pPr>
      <w:r>
        <w:t>APPOINTMENTS.customer_id → CUSTOMERS.customer_id</w:t>
      </w:r>
    </w:p>
    <w:p>
      <w:pPr>
        <w:pStyle w:val="ListBullet"/>
      </w:pPr>
      <w:r>
        <w:t>APPOINTMENTS.computer_id → COMPUTERS.computer_id</w:t>
      </w:r>
    </w:p>
    <w:p>
      <w:pPr>
        <w:pStyle w:val="ListBullet"/>
      </w:pPr>
      <w:r>
        <w:t>REPAIR_REQUESTS.computer_id → COMPUTERS.computer_id</w:t>
      </w:r>
    </w:p>
    <w:p>
      <w:pPr>
        <w:pStyle w:val="ListBullet"/>
      </w:pPr>
      <w:r>
        <w:t>REPAIR_REQUESTS.technician_id → TECHNICIANS.technician_id</w:t>
      </w:r>
    </w:p>
    <w:p>
      <w:pPr>
        <w:pStyle w:val="ListBullet"/>
      </w:pPr>
      <w:r>
        <w:t>REPAIR_REQUESTS.service_id → REPAIR_SERVICES.service_id</w:t>
      </w:r>
    </w:p>
    <w:p>
      <w:pPr>
        <w:pStyle w:val="ListBullet"/>
      </w:pPr>
      <w:r>
        <w:t>PAYMENTS.repair_request_id → REPAIR_REQUESTS.repair_request_id</w:t>
      </w:r>
    </w:p>
    <w:p>
      <w:r>
        <w:rPr>
          <w:b/>
          <w:sz w:val="24"/>
        </w:rPr>
        <w:t>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Child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Computers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Computers</w:t>
            </w:r>
          </w:p>
        </w:tc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Computers</w:t>
            </w:r>
          </w:p>
        </w:tc>
        <w:tc>
          <w:tcPr>
            <w:tcW w:type="dxa" w:w="2880"/>
          </w:tcPr>
          <w:p>
            <w:r>
              <w:t>Repair Requests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Technicians</w:t>
            </w:r>
          </w:p>
        </w:tc>
        <w:tc>
          <w:tcPr>
            <w:tcW w:type="dxa" w:w="2880"/>
          </w:tcPr>
          <w:p>
            <w:r>
              <w:t>Repair Requests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Repair Services</w:t>
            </w:r>
          </w:p>
        </w:tc>
        <w:tc>
          <w:tcPr>
            <w:tcW w:type="dxa" w:w="2880"/>
          </w:tcPr>
          <w:p>
            <w:r>
              <w:t>Repair Requests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  <w:tr>
        <w:tc>
          <w:tcPr>
            <w:tcW w:type="dxa" w:w="2880"/>
          </w:tcPr>
          <w:p>
            <w:r>
              <w:t>Repair Requests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1:M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