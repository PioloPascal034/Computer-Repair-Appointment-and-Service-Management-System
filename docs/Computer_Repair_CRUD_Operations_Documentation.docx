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E008" w14:textId="77777777" w:rsidR="001F5957" w:rsidRPr="00C46D8B" w:rsidRDefault="00000000" w:rsidP="00C46D8B">
      <w:pPr>
        <w:pStyle w:val="Heading1"/>
        <w:spacing w:before="0" w:line="240" w:lineRule="auto"/>
        <w:rPr>
          <w:color w:val="auto"/>
        </w:rPr>
      </w:pPr>
      <w:r w:rsidRPr="00C46D8B">
        <w:rPr>
          <w:color w:val="auto"/>
        </w:rPr>
        <w:t>Computer Repair Appointment and Service Management System</w:t>
      </w:r>
    </w:p>
    <w:p w14:paraId="08E38F67" w14:textId="77777777" w:rsidR="00C46D8B" w:rsidRDefault="00000000" w:rsidP="00C46D8B">
      <w:pPr>
        <w:pStyle w:val="Heading2"/>
        <w:spacing w:before="0" w:line="240" w:lineRule="auto"/>
        <w:rPr>
          <w:color w:val="auto"/>
        </w:rPr>
      </w:pPr>
      <w:r w:rsidRPr="00C46D8B">
        <w:rPr>
          <w:color w:val="auto"/>
        </w:rPr>
        <w:t>RDBMS and CRUD Operations Documentation</w:t>
      </w:r>
    </w:p>
    <w:p w14:paraId="4B82AD04" w14:textId="77777777" w:rsidR="00C46D8B" w:rsidRDefault="00C46D8B" w:rsidP="00C46D8B">
      <w:pPr>
        <w:pStyle w:val="Heading2"/>
        <w:spacing w:before="0" w:line="240" w:lineRule="auto"/>
        <w:rPr>
          <w:color w:val="auto"/>
        </w:rPr>
      </w:pPr>
    </w:p>
    <w:p w14:paraId="16AD53F9" w14:textId="1D010753" w:rsidR="001F5957" w:rsidRPr="00C46D8B" w:rsidRDefault="00000000" w:rsidP="00C46D8B">
      <w:pPr>
        <w:pStyle w:val="Heading2"/>
        <w:spacing w:before="0" w:line="240" w:lineRule="auto"/>
        <w:rPr>
          <w:color w:val="auto"/>
        </w:rPr>
      </w:pPr>
      <w:r w:rsidRPr="00C46D8B">
        <w:rPr>
          <w:color w:val="auto"/>
        </w:rPr>
        <w:t>1. Database Tables (RDBMS)</w:t>
      </w:r>
    </w:p>
    <w:p w14:paraId="435AA947" w14:textId="77777777" w:rsidR="00C46D8B" w:rsidRDefault="00000000" w:rsidP="00C46D8B">
      <w:pPr>
        <w:spacing w:line="240" w:lineRule="auto"/>
      </w:pPr>
      <w:r w:rsidRPr="00C46D8B">
        <w:t>The system uses a relational database structure where tables are connected through primary keys and foreign keys.</w:t>
      </w:r>
    </w:p>
    <w:p w14:paraId="68BEA080" w14:textId="77777777" w:rsidR="008F59E3" w:rsidRDefault="00C46D8B" w:rsidP="00C46D8B">
      <w:pPr>
        <w:spacing w:after="0" w:line="240" w:lineRule="auto"/>
        <w:rPr>
          <w:rFonts w:asciiTheme="majorHAnsi" w:hAnsiTheme="majorHAnsi" w:cstheme="majorHAnsi"/>
        </w:rPr>
      </w:pPr>
      <w:r w:rsidRPr="00C46D8B">
        <w:drawing>
          <wp:inline distT="0" distB="0" distL="0" distR="0" wp14:anchorId="6F9B5EAC" wp14:editId="04BB100C">
            <wp:extent cx="5731510" cy="5840095"/>
            <wp:effectExtent l="0" t="0" r="2540" b="8255"/>
            <wp:docPr id="847136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368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5AAB" w14:textId="4F7F7BD6" w:rsidR="001F5957" w:rsidRPr="00C46D8B" w:rsidRDefault="00000000" w:rsidP="00C46D8B">
      <w:pPr>
        <w:spacing w:after="0" w:line="240" w:lineRule="auto"/>
        <w:rPr>
          <w:rFonts w:asciiTheme="majorHAnsi" w:hAnsiTheme="majorHAnsi" w:cstheme="majorHAnsi"/>
        </w:rPr>
      </w:pPr>
      <w:r w:rsidRPr="00C46D8B">
        <w:rPr>
          <w:rFonts w:asciiTheme="majorHAnsi" w:hAnsiTheme="majorHAnsi" w:cstheme="majorHAnsi"/>
        </w:rPr>
        <w:t>CUSTOMERS - Stores customer information.</w:t>
      </w:r>
    </w:p>
    <w:p w14:paraId="37742538" w14:textId="77777777" w:rsidR="001F5957" w:rsidRPr="00C46D8B" w:rsidRDefault="00000000" w:rsidP="00C46D8B">
      <w:pPr>
        <w:spacing w:after="0" w:line="240" w:lineRule="auto"/>
        <w:rPr>
          <w:rFonts w:asciiTheme="majorHAnsi" w:hAnsiTheme="majorHAnsi" w:cstheme="majorHAnsi"/>
        </w:rPr>
      </w:pPr>
      <w:r w:rsidRPr="00C46D8B">
        <w:rPr>
          <w:rFonts w:asciiTheme="majorHAnsi" w:hAnsiTheme="majorHAnsi" w:cstheme="majorHAnsi"/>
        </w:rPr>
        <w:t>COMPUTERS - Stores customer computer/device information.</w:t>
      </w:r>
    </w:p>
    <w:p w14:paraId="7DC499AD" w14:textId="77777777" w:rsidR="001F5957" w:rsidRPr="00C46D8B" w:rsidRDefault="00000000" w:rsidP="00C46D8B">
      <w:pPr>
        <w:spacing w:after="0" w:line="240" w:lineRule="auto"/>
        <w:rPr>
          <w:rFonts w:asciiTheme="majorHAnsi" w:hAnsiTheme="majorHAnsi" w:cstheme="majorHAnsi"/>
        </w:rPr>
      </w:pPr>
      <w:r w:rsidRPr="00C46D8B">
        <w:rPr>
          <w:rFonts w:asciiTheme="majorHAnsi" w:hAnsiTheme="majorHAnsi" w:cstheme="majorHAnsi"/>
        </w:rPr>
        <w:t>APPOINTMENTS - Stores repair appointment schedules.</w:t>
      </w:r>
    </w:p>
    <w:p w14:paraId="7A4874DC" w14:textId="77777777" w:rsidR="001F5957" w:rsidRPr="00C46D8B" w:rsidRDefault="00000000" w:rsidP="00C46D8B">
      <w:pPr>
        <w:spacing w:after="0" w:line="240" w:lineRule="auto"/>
        <w:rPr>
          <w:rFonts w:asciiTheme="majorHAnsi" w:hAnsiTheme="majorHAnsi" w:cstheme="majorHAnsi"/>
        </w:rPr>
      </w:pPr>
      <w:r w:rsidRPr="00C46D8B">
        <w:rPr>
          <w:rFonts w:asciiTheme="majorHAnsi" w:hAnsiTheme="majorHAnsi" w:cstheme="majorHAnsi"/>
        </w:rPr>
        <w:t>REPAIR_REQUESTS - Stores repair transactions, diagnosis, and repair status.</w:t>
      </w:r>
    </w:p>
    <w:p w14:paraId="48B8153B" w14:textId="77777777" w:rsidR="001F5957" w:rsidRPr="00C46D8B" w:rsidRDefault="00000000" w:rsidP="00C46D8B">
      <w:pPr>
        <w:spacing w:after="0" w:line="240" w:lineRule="auto"/>
        <w:rPr>
          <w:rFonts w:asciiTheme="majorHAnsi" w:hAnsiTheme="majorHAnsi" w:cstheme="majorHAnsi"/>
        </w:rPr>
      </w:pPr>
      <w:r w:rsidRPr="00C46D8B">
        <w:rPr>
          <w:rFonts w:asciiTheme="majorHAnsi" w:hAnsiTheme="majorHAnsi" w:cstheme="majorHAnsi"/>
        </w:rPr>
        <w:t>TECHNICIANS - Stores technician information.</w:t>
      </w:r>
    </w:p>
    <w:p w14:paraId="59135545" w14:textId="77777777" w:rsidR="001F5957" w:rsidRPr="00C46D8B" w:rsidRDefault="00000000" w:rsidP="00C46D8B">
      <w:pPr>
        <w:spacing w:after="0" w:line="240" w:lineRule="auto"/>
        <w:rPr>
          <w:rFonts w:asciiTheme="majorHAnsi" w:hAnsiTheme="majorHAnsi" w:cstheme="majorHAnsi"/>
        </w:rPr>
      </w:pPr>
      <w:r w:rsidRPr="00C46D8B">
        <w:rPr>
          <w:rFonts w:asciiTheme="majorHAnsi" w:hAnsiTheme="majorHAnsi" w:cstheme="majorHAnsi"/>
        </w:rPr>
        <w:t>REPAIR_SERVICES - Stores available repair services and prices.</w:t>
      </w:r>
    </w:p>
    <w:p w14:paraId="55BB13ED" w14:textId="5EE1B35C" w:rsidR="001F5957" w:rsidRDefault="00000000" w:rsidP="00C46D8B">
      <w:pPr>
        <w:spacing w:after="0" w:line="240" w:lineRule="auto"/>
        <w:rPr>
          <w:rFonts w:asciiTheme="majorHAnsi" w:hAnsiTheme="majorHAnsi" w:cstheme="majorHAnsi"/>
        </w:rPr>
      </w:pPr>
      <w:r w:rsidRPr="00C46D8B">
        <w:rPr>
          <w:rFonts w:asciiTheme="majorHAnsi" w:hAnsiTheme="majorHAnsi" w:cstheme="majorHAnsi"/>
        </w:rPr>
        <w:t>PAYMENTS - Stores payment records.</w:t>
      </w:r>
    </w:p>
    <w:p w14:paraId="19BF2B0F" w14:textId="77777777" w:rsidR="00C46D8B" w:rsidRPr="00C46D8B" w:rsidRDefault="00C46D8B" w:rsidP="00C46D8B">
      <w:pPr>
        <w:spacing w:after="0" w:line="240" w:lineRule="auto"/>
        <w:rPr>
          <w:rFonts w:asciiTheme="majorHAnsi" w:hAnsiTheme="majorHAnsi" w:cstheme="majorHAnsi"/>
        </w:rPr>
      </w:pPr>
    </w:p>
    <w:p w14:paraId="04F85F77" w14:textId="77777777" w:rsidR="001F5957" w:rsidRPr="00C46D8B" w:rsidRDefault="00000000" w:rsidP="00046D69">
      <w:pPr>
        <w:pStyle w:val="Heading2"/>
        <w:spacing w:before="0" w:line="240" w:lineRule="auto"/>
        <w:rPr>
          <w:color w:val="auto"/>
        </w:rPr>
      </w:pPr>
      <w:r w:rsidRPr="00C46D8B">
        <w:rPr>
          <w:color w:val="auto"/>
        </w:rPr>
        <w:t>CREATE Operations (INSERT)</w:t>
      </w:r>
    </w:p>
    <w:p w14:paraId="47730F14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CUSTOMERS</w:t>
      </w:r>
    </w:p>
    <w:p w14:paraId="3993C2E9" w14:textId="77777777" w:rsidR="00C46D8B" w:rsidRDefault="00000000" w:rsidP="00046D69">
      <w:pPr>
        <w:spacing w:after="0" w:line="240" w:lineRule="auto"/>
      </w:pPr>
      <w:r w:rsidRPr="00C46D8B">
        <w:t xml:space="preserve">INSERT INTO customers (customer_name, contact_number, email, address) </w:t>
      </w:r>
    </w:p>
    <w:p w14:paraId="24164A9C" w14:textId="79291EE9" w:rsidR="001F5957" w:rsidRPr="00C46D8B" w:rsidRDefault="00000000" w:rsidP="00046D69">
      <w:pPr>
        <w:spacing w:after="0" w:line="240" w:lineRule="auto"/>
      </w:pPr>
      <w:r w:rsidRPr="00C46D8B">
        <w:t>VALUES ('Juan Dela Cruz','09123456789</w:t>
      </w:r>
      <w:proofErr w:type="gramStart"/>
      <w:r w:rsidRPr="00C46D8B">
        <w:t>','juan@gmail.com</w:t>
      </w:r>
      <w:proofErr w:type="gramEnd"/>
      <w:r w:rsidRPr="00C46D8B">
        <w:t>','Batac');</w:t>
      </w:r>
    </w:p>
    <w:p w14:paraId="79F8BB0E" w14:textId="77777777" w:rsidR="00046D69" w:rsidRDefault="00046D69" w:rsidP="00046D69">
      <w:pPr>
        <w:pStyle w:val="Heading3"/>
        <w:spacing w:before="0" w:line="240" w:lineRule="auto"/>
        <w:rPr>
          <w:color w:val="auto"/>
        </w:rPr>
      </w:pPr>
    </w:p>
    <w:p w14:paraId="0638FC12" w14:textId="0B132ED8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COMPUTERS</w:t>
      </w:r>
    </w:p>
    <w:p w14:paraId="35E2748B" w14:textId="77777777" w:rsidR="00046D69" w:rsidRDefault="00000000" w:rsidP="00046D69">
      <w:pPr>
        <w:spacing w:after="0" w:line="240" w:lineRule="auto"/>
      </w:pPr>
      <w:r w:rsidRPr="00C46D8B">
        <w:t xml:space="preserve">INSERT INTO computers (customer_id, device_type, brand, model, serial_number, reported_problem) </w:t>
      </w:r>
    </w:p>
    <w:p w14:paraId="532AF742" w14:textId="5C9E0995" w:rsidR="001F5957" w:rsidRDefault="00000000" w:rsidP="00046D69">
      <w:pPr>
        <w:spacing w:after="0" w:line="240" w:lineRule="auto"/>
      </w:pPr>
      <w:r w:rsidRPr="00C46D8B">
        <w:lastRenderedPageBreak/>
        <w:t>VALUES (1,'Laptop','Acer','Aspire 5','SN001','No display');</w:t>
      </w:r>
    </w:p>
    <w:p w14:paraId="18D02302" w14:textId="77777777" w:rsidR="00046D69" w:rsidRPr="00C46D8B" w:rsidRDefault="00046D69" w:rsidP="00046D69">
      <w:pPr>
        <w:spacing w:after="0" w:line="240" w:lineRule="auto"/>
      </w:pPr>
    </w:p>
    <w:p w14:paraId="325C8C13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APPOINTMENTS</w:t>
      </w:r>
    </w:p>
    <w:p w14:paraId="3FF4202C" w14:textId="77777777" w:rsidR="00046D69" w:rsidRDefault="00000000" w:rsidP="00046D69">
      <w:pPr>
        <w:spacing w:after="0" w:line="240" w:lineRule="auto"/>
      </w:pPr>
      <w:r w:rsidRPr="00C46D8B">
        <w:t xml:space="preserve">INSERT INTO appointments (customer_id, computer_id, appointment_date, appointment_time, purpose, appointment_status) </w:t>
      </w:r>
    </w:p>
    <w:p w14:paraId="23767A5D" w14:textId="13B2730B" w:rsidR="001F5957" w:rsidRDefault="00000000" w:rsidP="00046D69">
      <w:pPr>
        <w:spacing w:after="0" w:line="240" w:lineRule="auto"/>
      </w:pPr>
      <w:r w:rsidRPr="00C46D8B">
        <w:t xml:space="preserve">VALUES (1,1,'2026-10-01','10:00 </w:t>
      </w:r>
      <w:proofErr w:type="spellStart"/>
      <w:r w:rsidRPr="00C46D8B">
        <w:t>AM','Computer</w:t>
      </w:r>
      <w:proofErr w:type="spellEnd"/>
      <w:r w:rsidRPr="00C46D8B">
        <w:t xml:space="preserve"> </w:t>
      </w:r>
      <w:proofErr w:type="spellStart"/>
      <w:r w:rsidRPr="00C46D8B">
        <w:t>repair','Pending</w:t>
      </w:r>
      <w:proofErr w:type="spellEnd"/>
      <w:r w:rsidRPr="00C46D8B">
        <w:t>');</w:t>
      </w:r>
    </w:p>
    <w:p w14:paraId="23968372" w14:textId="77777777" w:rsidR="00046D69" w:rsidRPr="00C46D8B" w:rsidRDefault="00046D69" w:rsidP="00046D69">
      <w:pPr>
        <w:spacing w:after="0" w:line="240" w:lineRule="auto"/>
      </w:pPr>
    </w:p>
    <w:p w14:paraId="134103E0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REPAIR_REQUESTS</w:t>
      </w:r>
    </w:p>
    <w:p w14:paraId="26A8B951" w14:textId="77777777" w:rsidR="00046D69" w:rsidRDefault="00000000" w:rsidP="00046D69">
      <w:pPr>
        <w:spacing w:after="0" w:line="240" w:lineRule="auto"/>
      </w:pPr>
      <w:r w:rsidRPr="00C46D8B">
        <w:t xml:space="preserve">INSERT INTO repair_requests (computer_id, technician_id, service_id, reported_problem, diagnosis, repair_status) </w:t>
      </w:r>
    </w:p>
    <w:p w14:paraId="403E63CB" w14:textId="13831426" w:rsidR="001F5957" w:rsidRDefault="00000000" w:rsidP="00046D69">
      <w:pPr>
        <w:spacing w:after="0" w:line="240" w:lineRule="auto"/>
      </w:pPr>
      <w:r w:rsidRPr="00C46D8B">
        <w:t xml:space="preserve">VALUES (1,1,1,'No </w:t>
      </w:r>
      <w:proofErr w:type="spellStart"/>
      <w:r w:rsidRPr="00C46D8B">
        <w:t>display','Faulty</w:t>
      </w:r>
      <w:proofErr w:type="spellEnd"/>
      <w:r w:rsidRPr="00C46D8B">
        <w:t xml:space="preserve"> </w:t>
      </w:r>
      <w:proofErr w:type="spellStart"/>
      <w:r w:rsidRPr="00C46D8B">
        <w:t>RAM','Under</w:t>
      </w:r>
      <w:proofErr w:type="spellEnd"/>
      <w:r w:rsidRPr="00C46D8B">
        <w:t xml:space="preserve"> Diagnosis');</w:t>
      </w:r>
    </w:p>
    <w:p w14:paraId="3196B155" w14:textId="77777777" w:rsidR="00046D69" w:rsidRPr="00C46D8B" w:rsidRDefault="00046D69" w:rsidP="00046D69">
      <w:pPr>
        <w:spacing w:after="0" w:line="240" w:lineRule="auto"/>
      </w:pPr>
    </w:p>
    <w:p w14:paraId="34873E29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TECHNICIANS</w:t>
      </w:r>
    </w:p>
    <w:p w14:paraId="43687573" w14:textId="77777777" w:rsidR="001F5957" w:rsidRDefault="00000000" w:rsidP="00046D69">
      <w:pPr>
        <w:spacing w:after="0" w:line="240" w:lineRule="auto"/>
      </w:pPr>
      <w:r w:rsidRPr="00C46D8B">
        <w:t xml:space="preserve">INSERT INTO technicians (technician_name, contact_number, specialization, availability) VALUES ('Mark Santos','09123456789','Hardware </w:t>
      </w:r>
      <w:proofErr w:type="spellStart"/>
      <w:r w:rsidRPr="00C46D8B">
        <w:t>Repair','Available</w:t>
      </w:r>
      <w:proofErr w:type="spellEnd"/>
      <w:r w:rsidRPr="00C46D8B">
        <w:t>');</w:t>
      </w:r>
    </w:p>
    <w:p w14:paraId="7CA21370" w14:textId="77777777" w:rsidR="00046D69" w:rsidRPr="00C46D8B" w:rsidRDefault="00046D69" w:rsidP="00046D69">
      <w:pPr>
        <w:spacing w:after="0" w:line="240" w:lineRule="auto"/>
      </w:pPr>
    </w:p>
    <w:p w14:paraId="196E8C5B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REPAIR_SERVICES</w:t>
      </w:r>
    </w:p>
    <w:p w14:paraId="410B2ECA" w14:textId="77777777" w:rsidR="001F5957" w:rsidRDefault="00000000" w:rsidP="00046D69">
      <w:pPr>
        <w:spacing w:after="0" w:line="240" w:lineRule="auto"/>
      </w:pPr>
      <w:r w:rsidRPr="00C46D8B">
        <w:t xml:space="preserve">INSERT INTO repair_services (service_name, description, service_price) VALUES ('Hardware </w:t>
      </w:r>
      <w:proofErr w:type="spellStart"/>
      <w:r w:rsidRPr="00C46D8B">
        <w:t>Diagnostics','Checking</w:t>
      </w:r>
      <w:proofErr w:type="spellEnd"/>
      <w:r w:rsidRPr="00C46D8B">
        <w:t xml:space="preserve"> hardware problems',300);</w:t>
      </w:r>
    </w:p>
    <w:p w14:paraId="102F58A2" w14:textId="77777777" w:rsidR="00046D69" w:rsidRPr="00C46D8B" w:rsidRDefault="00046D69" w:rsidP="00046D69">
      <w:pPr>
        <w:spacing w:after="0" w:line="240" w:lineRule="auto"/>
      </w:pPr>
    </w:p>
    <w:p w14:paraId="650EC9E8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PAYMENTS</w:t>
      </w:r>
    </w:p>
    <w:p w14:paraId="0364B0E9" w14:textId="77777777" w:rsidR="001F5957" w:rsidRDefault="00000000" w:rsidP="00046D69">
      <w:pPr>
        <w:spacing w:after="0" w:line="240" w:lineRule="auto"/>
      </w:pPr>
      <w:r w:rsidRPr="00C46D8B">
        <w:t xml:space="preserve">INSERT INTO payments (repair_request_id, amount_paid, </w:t>
      </w:r>
      <w:proofErr w:type="spellStart"/>
      <w:r w:rsidRPr="00C46D8B">
        <w:t>payment_date</w:t>
      </w:r>
      <w:proofErr w:type="spellEnd"/>
      <w:r w:rsidRPr="00C46D8B">
        <w:t xml:space="preserve">, </w:t>
      </w:r>
      <w:proofErr w:type="spellStart"/>
      <w:r w:rsidRPr="00C46D8B">
        <w:t>payment_status</w:t>
      </w:r>
      <w:proofErr w:type="spellEnd"/>
      <w:r w:rsidRPr="00C46D8B">
        <w:t>) VALUES (1,300,'2026-10-01','Paid');</w:t>
      </w:r>
    </w:p>
    <w:p w14:paraId="4402269F" w14:textId="77777777" w:rsidR="00046D69" w:rsidRPr="00C46D8B" w:rsidRDefault="00046D69" w:rsidP="00046D69">
      <w:pPr>
        <w:spacing w:after="0" w:line="240" w:lineRule="auto"/>
      </w:pPr>
    </w:p>
    <w:p w14:paraId="48E39623" w14:textId="77777777" w:rsidR="001F5957" w:rsidRPr="00C46D8B" w:rsidRDefault="00000000" w:rsidP="00046D69">
      <w:pPr>
        <w:pStyle w:val="Heading2"/>
        <w:spacing w:before="0" w:line="240" w:lineRule="auto"/>
        <w:rPr>
          <w:color w:val="auto"/>
        </w:rPr>
      </w:pPr>
      <w:r w:rsidRPr="00C46D8B">
        <w:rPr>
          <w:color w:val="auto"/>
        </w:rPr>
        <w:t>READ Operations (SELECT)</w:t>
      </w:r>
    </w:p>
    <w:p w14:paraId="5E039F18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Display Customers</w:t>
      </w:r>
    </w:p>
    <w:p w14:paraId="4BFB4884" w14:textId="77777777" w:rsidR="001F5957" w:rsidRPr="00C46D8B" w:rsidRDefault="00000000" w:rsidP="00046D69">
      <w:pPr>
        <w:spacing w:after="0" w:line="240" w:lineRule="auto"/>
      </w:pPr>
      <w:r w:rsidRPr="00C46D8B">
        <w:t>SELECT * FROM customers;</w:t>
      </w:r>
    </w:p>
    <w:p w14:paraId="0219BFE8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Display Computers with Owner</w:t>
      </w:r>
    </w:p>
    <w:p w14:paraId="3EA91734" w14:textId="77777777" w:rsidR="00046D69" w:rsidRDefault="00000000" w:rsidP="00046D69">
      <w:pPr>
        <w:spacing w:after="0" w:line="240" w:lineRule="auto"/>
      </w:pPr>
      <w:r w:rsidRPr="00C46D8B">
        <w:t xml:space="preserve">SELECT </w:t>
      </w:r>
      <w:proofErr w:type="gramStart"/>
      <w:r w:rsidRPr="00C46D8B">
        <w:t>customers.customer</w:t>
      </w:r>
      <w:proofErr w:type="gramEnd"/>
      <w:r w:rsidRPr="00C46D8B">
        <w:t xml:space="preserve">_name, </w:t>
      </w:r>
      <w:proofErr w:type="gramStart"/>
      <w:r w:rsidRPr="00C46D8B">
        <w:t>computers.brand</w:t>
      </w:r>
      <w:proofErr w:type="gramEnd"/>
      <w:r w:rsidRPr="00C46D8B">
        <w:t xml:space="preserve">, </w:t>
      </w:r>
      <w:proofErr w:type="gramStart"/>
      <w:r w:rsidRPr="00C46D8B">
        <w:t>computers.model</w:t>
      </w:r>
      <w:proofErr w:type="gramEnd"/>
      <w:r w:rsidRPr="00C46D8B">
        <w:t xml:space="preserve"> </w:t>
      </w:r>
    </w:p>
    <w:p w14:paraId="30E3D37D" w14:textId="21907A1B" w:rsidR="001F5957" w:rsidRPr="00C46D8B" w:rsidRDefault="00000000" w:rsidP="00046D69">
      <w:pPr>
        <w:spacing w:after="0" w:line="240" w:lineRule="auto"/>
      </w:pPr>
      <w:r w:rsidRPr="00C46D8B">
        <w:t xml:space="preserve">FROM computers JOIN customers ON </w:t>
      </w:r>
      <w:proofErr w:type="gramStart"/>
      <w:r w:rsidRPr="00C46D8B">
        <w:t>computers.customer</w:t>
      </w:r>
      <w:proofErr w:type="gramEnd"/>
      <w:r w:rsidRPr="00C46D8B">
        <w:t xml:space="preserve">_id = </w:t>
      </w:r>
      <w:proofErr w:type="gramStart"/>
      <w:r w:rsidRPr="00C46D8B">
        <w:t>customers.customer</w:t>
      </w:r>
      <w:proofErr w:type="gramEnd"/>
      <w:r w:rsidRPr="00C46D8B">
        <w:t>_id;</w:t>
      </w:r>
    </w:p>
    <w:p w14:paraId="2F3542B2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View Repair Requests</w:t>
      </w:r>
    </w:p>
    <w:p w14:paraId="294C80CE" w14:textId="77777777" w:rsidR="001F5957" w:rsidRDefault="00000000" w:rsidP="00046D69">
      <w:pPr>
        <w:spacing w:after="0" w:line="240" w:lineRule="auto"/>
      </w:pPr>
      <w:r w:rsidRPr="00C46D8B">
        <w:t xml:space="preserve">SELECT * FROM </w:t>
      </w:r>
      <w:proofErr w:type="spellStart"/>
      <w:r w:rsidRPr="00C46D8B">
        <w:t>repair_requests</w:t>
      </w:r>
      <w:proofErr w:type="spellEnd"/>
      <w:r w:rsidRPr="00C46D8B">
        <w:t>;</w:t>
      </w:r>
    </w:p>
    <w:p w14:paraId="7A718F9A" w14:textId="77777777" w:rsidR="00046D69" w:rsidRPr="00C46D8B" w:rsidRDefault="00046D69" w:rsidP="00046D69">
      <w:pPr>
        <w:spacing w:after="0" w:line="240" w:lineRule="auto"/>
      </w:pPr>
    </w:p>
    <w:p w14:paraId="76F62604" w14:textId="77777777" w:rsidR="001F5957" w:rsidRPr="00C46D8B" w:rsidRDefault="00000000" w:rsidP="00046D69">
      <w:pPr>
        <w:pStyle w:val="Heading2"/>
        <w:spacing w:before="0" w:line="240" w:lineRule="auto"/>
        <w:rPr>
          <w:color w:val="auto"/>
        </w:rPr>
      </w:pPr>
      <w:r w:rsidRPr="00C46D8B">
        <w:rPr>
          <w:color w:val="auto"/>
        </w:rPr>
        <w:t>UPDATE Operations</w:t>
      </w:r>
    </w:p>
    <w:p w14:paraId="5C1D56B8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Update Customer Information</w:t>
      </w:r>
    </w:p>
    <w:p w14:paraId="6C94C701" w14:textId="77777777" w:rsidR="001F5957" w:rsidRPr="00C46D8B" w:rsidRDefault="00000000" w:rsidP="00046D69">
      <w:pPr>
        <w:spacing w:after="0" w:line="240" w:lineRule="auto"/>
      </w:pPr>
      <w:r w:rsidRPr="00C46D8B">
        <w:t>UPDATE customers SET contact_number='09999999999' WHERE customer_id=1;</w:t>
      </w:r>
    </w:p>
    <w:p w14:paraId="22A35C5D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Update Appointment Status</w:t>
      </w:r>
    </w:p>
    <w:p w14:paraId="701B1DF2" w14:textId="77777777" w:rsidR="001F5957" w:rsidRPr="00C46D8B" w:rsidRDefault="00000000" w:rsidP="00046D69">
      <w:pPr>
        <w:spacing w:after="0" w:line="240" w:lineRule="auto"/>
      </w:pPr>
      <w:r w:rsidRPr="00C46D8B">
        <w:t>UPDATE appointments SET appointment_status='Confirmed' WHERE appointment_id=1;</w:t>
      </w:r>
    </w:p>
    <w:p w14:paraId="5B58B5AA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Update Repair Status</w:t>
      </w:r>
    </w:p>
    <w:p w14:paraId="753E1232" w14:textId="77777777" w:rsidR="001F5957" w:rsidRDefault="00000000" w:rsidP="00046D69">
      <w:pPr>
        <w:spacing w:after="0" w:line="240" w:lineRule="auto"/>
      </w:pPr>
      <w:r w:rsidRPr="00C46D8B">
        <w:t xml:space="preserve">UPDATE repair_requests SET </w:t>
      </w:r>
      <w:proofErr w:type="spellStart"/>
      <w:r w:rsidRPr="00C46D8B">
        <w:t>repair_status</w:t>
      </w:r>
      <w:proofErr w:type="spellEnd"/>
      <w:r w:rsidRPr="00C46D8B">
        <w:t xml:space="preserve">='Under Repair' WHERE </w:t>
      </w:r>
      <w:proofErr w:type="spellStart"/>
      <w:r w:rsidRPr="00C46D8B">
        <w:t>repair_request_id</w:t>
      </w:r>
      <w:proofErr w:type="spellEnd"/>
      <w:r w:rsidRPr="00C46D8B">
        <w:t>=1;</w:t>
      </w:r>
    </w:p>
    <w:p w14:paraId="7CCDEF61" w14:textId="77777777" w:rsidR="00046D69" w:rsidRDefault="00046D69" w:rsidP="00046D69">
      <w:pPr>
        <w:spacing w:after="0" w:line="240" w:lineRule="auto"/>
      </w:pPr>
    </w:p>
    <w:p w14:paraId="611CBDDE" w14:textId="77777777" w:rsidR="00046D69" w:rsidRDefault="00046D69" w:rsidP="00046D69">
      <w:pPr>
        <w:spacing w:after="0" w:line="240" w:lineRule="auto"/>
      </w:pPr>
    </w:p>
    <w:p w14:paraId="4F7060EF" w14:textId="77777777" w:rsidR="00046D69" w:rsidRPr="00C46D8B" w:rsidRDefault="00046D69" w:rsidP="00046D69">
      <w:pPr>
        <w:spacing w:after="0" w:line="240" w:lineRule="auto"/>
      </w:pPr>
    </w:p>
    <w:p w14:paraId="694D0764" w14:textId="77777777" w:rsidR="001F5957" w:rsidRPr="00C46D8B" w:rsidRDefault="00000000" w:rsidP="00046D69">
      <w:pPr>
        <w:pStyle w:val="Heading2"/>
        <w:spacing w:before="0" w:line="240" w:lineRule="auto"/>
        <w:rPr>
          <w:color w:val="auto"/>
        </w:rPr>
      </w:pPr>
      <w:r w:rsidRPr="00C46D8B">
        <w:rPr>
          <w:color w:val="auto"/>
        </w:rPr>
        <w:t>DELETE Operations</w:t>
      </w:r>
    </w:p>
    <w:p w14:paraId="4B2171A7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Delete Appointment</w:t>
      </w:r>
    </w:p>
    <w:p w14:paraId="5D11E3D7" w14:textId="77777777" w:rsidR="001F5957" w:rsidRPr="00C46D8B" w:rsidRDefault="00000000" w:rsidP="00046D69">
      <w:pPr>
        <w:spacing w:after="0" w:line="240" w:lineRule="auto"/>
      </w:pPr>
      <w:r w:rsidRPr="00C46D8B">
        <w:t>DELETE FROM appointments WHERE appointment_id=1;</w:t>
      </w:r>
    </w:p>
    <w:p w14:paraId="125E9696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Delete Payment Record</w:t>
      </w:r>
    </w:p>
    <w:p w14:paraId="51C3A60C" w14:textId="77777777" w:rsidR="001F5957" w:rsidRPr="00C46D8B" w:rsidRDefault="00000000" w:rsidP="00046D69">
      <w:pPr>
        <w:spacing w:after="0" w:line="240" w:lineRule="auto"/>
      </w:pPr>
      <w:r w:rsidRPr="00C46D8B">
        <w:t>DELETE FROM payments WHERE payment_id=1;</w:t>
      </w:r>
    </w:p>
    <w:p w14:paraId="59C604FB" w14:textId="77777777" w:rsidR="001F5957" w:rsidRPr="00C46D8B" w:rsidRDefault="00000000" w:rsidP="00046D69">
      <w:pPr>
        <w:pStyle w:val="Heading3"/>
        <w:spacing w:before="0" w:line="240" w:lineRule="auto"/>
        <w:rPr>
          <w:color w:val="auto"/>
        </w:rPr>
      </w:pPr>
      <w:r w:rsidRPr="00C46D8B">
        <w:rPr>
          <w:color w:val="auto"/>
        </w:rPr>
        <w:t>Delete Repair Request</w:t>
      </w:r>
    </w:p>
    <w:p w14:paraId="1CB9FD3C" w14:textId="77777777" w:rsidR="001F5957" w:rsidRDefault="00000000" w:rsidP="00046D69">
      <w:pPr>
        <w:spacing w:after="0" w:line="240" w:lineRule="auto"/>
      </w:pPr>
      <w:r w:rsidRPr="00C46D8B">
        <w:t xml:space="preserve">DELETE FROM </w:t>
      </w:r>
      <w:proofErr w:type="spellStart"/>
      <w:r w:rsidRPr="00C46D8B">
        <w:t>repair_requests</w:t>
      </w:r>
      <w:proofErr w:type="spellEnd"/>
      <w:r w:rsidRPr="00C46D8B">
        <w:t xml:space="preserve"> WHERE </w:t>
      </w:r>
      <w:proofErr w:type="spellStart"/>
      <w:r w:rsidRPr="00C46D8B">
        <w:t>repair_request_id</w:t>
      </w:r>
      <w:proofErr w:type="spellEnd"/>
      <w:r w:rsidRPr="00C46D8B">
        <w:t>=1;</w:t>
      </w:r>
    </w:p>
    <w:p w14:paraId="29C9DD57" w14:textId="77777777" w:rsidR="00046D69" w:rsidRPr="00C46D8B" w:rsidRDefault="00046D69" w:rsidP="00046D69">
      <w:pPr>
        <w:spacing w:after="0" w:line="240" w:lineRule="auto"/>
      </w:pPr>
    </w:p>
    <w:p w14:paraId="2634976D" w14:textId="77777777" w:rsidR="001F5957" w:rsidRPr="00C46D8B" w:rsidRDefault="00000000" w:rsidP="00C46D8B">
      <w:pPr>
        <w:pStyle w:val="Heading2"/>
        <w:spacing w:before="0" w:line="240" w:lineRule="auto"/>
        <w:rPr>
          <w:color w:val="auto"/>
        </w:rPr>
      </w:pPr>
      <w:r w:rsidRPr="00C46D8B">
        <w:rPr>
          <w:color w:val="auto"/>
        </w:rPr>
        <w:t>CRUD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5957" w:rsidRPr="00C46D8B" w14:paraId="7B3873D2" w14:textId="77777777">
        <w:tc>
          <w:tcPr>
            <w:tcW w:w="2880" w:type="dxa"/>
          </w:tcPr>
          <w:p w14:paraId="4AA20604" w14:textId="77777777" w:rsidR="001F5957" w:rsidRPr="00C46D8B" w:rsidRDefault="00000000" w:rsidP="00C46D8B">
            <w:r w:rsidRPr="00C46D8B">
              <w:t>Operation</w:t>
            </w:r>
          </w:p>
        </w:tc>
        <w:tc>
          <w:tcPr>
            <w:tcW w:w="2880" w:type="dxa"/>
          </w:tcPr>
          <w:p w14:paraId="44CDA3FD" w14:textId="77777777" w:rsidR="001F5957" w:rsidRPr="00C46D8B" w:rsidRDefault="00000000" w:rsidP="00C46D8B">
            <w:r w:rsidRPr="00C46D8B">
              <w:t>SQL Command</w:t>
            </w:r>
          </w:p>
        </w:tc>
        <w:tc>
          <w:tcPr>
            <w:tcW w:w="2880" w:type="dxa"/>
          </w:tcPr>
          <w:p w14:paraId="20190744" w14:textId="77777777" w:rsidR="001F5957" w:rsidRPr="00C46D8B" w:rsidRDefault="00000000" w:rsidP="00C46D8B">
            <w:r w:rsidRPr="00C46D8B">
              <w:t>Purpose</w:t>
            </w:r>
          </w:p>
        </w:tc>
      </w:tr>
      <w:tr w:rsidR="001F5957" w:rsidRPr="00C46D8B" w14:paraId="55D6BE21" w14:textId="77777777">
        <w:tc>
          <w:tcPr>
            <w:tcW w:w="2880" w:type="dxa"/>
          </w:tcPr>
          <w:p w14:paraId="3FC0415D" w14:textId="77777777" w:rsidR="001F5957" w:rsidRPr="00C46D8B" w:rsidRDefault="00000000" w:rsidP="00C46D8B">
            <w:r w:rsidRPr="00C46D8B">
              <w:t>CREATE</w:t>
            </w:r>
          </w:p>
        </w:tc>
        <w:tc>
          <w:tcPr>
            <w:tcW w:w="2880" w:type="dxa"/>
          </w:tcPr>
          <w:p w14:paraId="4D987336" w14:textId="77777777" w:rsidR="001F5957" w:rsidRPr="00C46D8B" w:rsidRDefault="00000000" w:rsidP="00C46D8B">
            <w:r w:rsidRPr="00C46D8B">
              <w:t>INSERT</w:t>
            </w:r>
          </w:p>
        </w:tc>
        <w:tc>
          <w:tcPr>
            <w:tcW w:w="2880" w:type="dxa"/>
          </w:tcPr>
          <w:p w14:paraId="6C88C411" w14:textId="77777777" w:rsidR="001F5957" w:rsidRPr="00C46D8B" w:rsidRDefault="00000000" w:rsidP="00C46D8B">
            <w:r w:rsidRPr="00C46D8B">
              <w:t>Adds new records.</w:t>
            </w:r>
          </w:p>
        </w:tc>
      </w:tr>
      <w:tr w:rsidR="001F5957" w:rsidRPr="00C46D8B" w14:paraId="2D217806" w14:textId="77777777">
        <w:tc>
          <w:tcPr>
            <w:tcW w:w="2880" w:type="dxa"/>
          </w:tcPr>
          <w:p w14:paraId="2A48DEDE" w14:textId="77777777" w:rsidR="001F5957" w:rsidRPr="00C46D8B" w:rsidRDefault="00000000" w:rsidP="00C46D8B">
            <w:r w:rsidRPr="00C46D8B">
              <w:t>READ</w:t>
            </w:r>
          </w:p>
        </w:tc>
        <w:tc>
          <w:tcPr>
            <w:tcW w:w="2880" w:type="dxa"/>
          </w:tcPr>
          <w:p w14:paraId="489AAD2F" w14:textId="77777777" w:rsidR="001F5957" w:rsidRPr="00C46D8B" w:rsidRDefault="00000000" w:rsidP="00C46D8B">
            <w:r w:rsidRPr="00C46D8B">
              <w:t>SELECT</w:t>
            </w:r>
          </w:p>
        </w:tc>
        <w:tc>
          <w:tcPr>
            <w:tcW w:w="2880" w:type="dxa"/>
          </w:tcPr>
          <w:p w14:paraId="70F2C94D" w14:textId="77777777" w:rsidR="001F5957" w:rsidRPr="00C46D8B" w:rsidRDefault="00000000" w:rsidP="00C46D8B">
            <w:r w:rsidRPr="00C46D8B">
              <w:t>Retrieves stored data.</w:t>
            </w:r>
          </w:p>
        </w:tc>
      </w:tr>
      <w:tr w:rsidR="001F5957" w:rsidRPr="00C46D8B" w14:paraId="33EFB890" w14:textId="77777777">
        <w:tc>
          <w:tcPr>
            <w:tcW w:w="2880" w:type="dxa"/>
          </w:tcPr>
          <w:p w14:paraId="78064B21" w14:textId="77777777" w:rsidR="001F5957" w:rsidRPr="00C46D8B" w:rsidRDefault="00000000" w:rsidP="00C46D8B">
            <w:r w:rsidRPr="00C46D8B">
              <w:t>UPDATE</w:t>
            </w:r>
          </w:p>
        </w:tc>
        <w:tc>
          <w:tcPr>
            <w:tcW w:w="2880" w:type="dxa"/>
          </w:tcPr>
          <w:p w14:paraId="247D1FBC" w14:textId="77777777" w:rsidR="001F5957" w:rsidRPr="00C46D8B" w:rsidRDefault="00000000" w:rsidP="00C46D8B">
            <w:r w:rsidRPr="00C46D8B">
              <w:t>UPDATE</w:t>
            </w:r>
          </w:p>
        </w:tc>
        <w:tc>
          <w:tcPr>
            <w:tcW w:w="2880" w:type="dxa"/>
          </w:tcPr>
          <w:p w14:paraId="6F3734C1" w14:textId="77777777" w:rsidR="001F5957" w:rsidRPr="00C46D8B" w:rsidRDefault="00000000" w:rsidP="00C46D8B">
            <w:r w:rsidRPr="00C46D8B">
              <w:t>Modifies existing records.</w:t>
            </w:r>
          </w:p>
        </w:tc>
      </w:tr>
      <w:tr w:rsidR="001F5957" w:rsidRPr="00C46D8B" w14:paraId="1FFBE843" w14:textId="77777777">
        <w:tc>
          <w:tcPr>
            <w:tcW w:w="2880" w:type="dxa"/>
          </w:tcPr>
          <w:p w14:paraId="0E884E3F" w14:textId="77777777" w:rsidR="001F5957" w:rsidRPr="00C46D8B" w:rsidRDefault="00000000" w:rsidP="00C46D8B">
            <w:r w:rsidRPr="00C46D8B">
              <w:t>DELETE</w:t>
            </w:r>
          </w:p>
        </w:tc>
        <w:tc>
          <w:tcPr>
            <w:tcW w:w="2880" w:type="dxa"/>
          </w:tcPr>
          <w:p w14:paraId="1E2E89E0" w14:textId="77777777" w:rsidR="001F5957" w:rsidRPr="00C46D8B" w:rsidRDefault="00000000" w:rsidP="00C46D8B">
            <w:r w:rsidRPr="00C46D8B">
              <w:t>DELETE</w:t>
            </w:r>
          </w:p>
        </w:tc>
        <w:tc>
          <w:tcPr>
            <w:tcW w:w="2880" w:type="dxa"/>
          </w:tcPr>
          <w:p w14:paraId="7A6C18AF" w14:textId="77777777" w:rsidR="001F5957" w:rsidRPr="00C46D8B" w:rsidRDefault="00000000" w:rsidP="00C46D8B">
            <w:r w:rsidRPr="00C46D8B">
              <w:t>Removes records.</w:t>
            </w:r>
          </w:p>
        </w:tc>
      </w:tr>
    </w:tbl>
    <w:p w14:paraId="1E0A2164" w14:textId="77777777" w:rsidR="0012666F" w:rsidRPr="00C46D8B" w:rsidRDefault="0012666F" w:rsidP="00C46D8B">
      <w:pPr>
        <w:spacing w:line="240" w:lineRule="auto"/>
      </w:pPr>
    </w:p>
    <w:sectPr w:rsidR="0012666F" w:rsidRPr="00C46D8B" w:rsidSect="00046D6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2A4D" w14:textId="77777777" w:rsidR="0012666F" w:rsidRDefault="0012666F" w:rsidP="00C46D8B">
      <w:pPr>
        <w:spacing w:after="0" w:line="240" w:lineRule="auto"/>
      </w:pPr>
      <w:r>
        <w:separator/>
      </w:r>
    </w:p>
  </w:endnote>
  <w:endnote w:type="continuationSeparator" w:id="0">
    <w:p w14:paraId="392AB326" w14:textId="77777777" w:rsidR="0012666F" w:rsidRDefault="0012666F" w:rsidP="00C46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C364A" w14:textId="77777777" w:rsidR="0012666F" w:rsidRDefault="0012666F" w:rsidP="00C46D8B">
      <w:pPr>
        <w:spacing w:after="0" w:line="240" w:lineRule="auto"/>
      </w:pPr>
      <w:r>
        <w:separator/>
      </w:r>
    </w:p>
  </w:footnote>
  <w:footnote w:type="continuationSeparator" w:id="0">
    <w:p w14:paraId="621A8B8E" w14:textId="77777777" w:rsidR="0012666F" w:rsidRDefault="0012666F" w:rsidP="00C46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221689">
    <w:abstractNumId w:val="8"/>
  </w:num>
  <w:num w:numId="2" w16cid:durableId="1462698094">
    <w:abstractNumId w:val="6"/>
  </w:num>
  <w:num w:numId="3" w16cid:durableId="96684888">
    <w:abstractNumId w:val="5"/>
  </w:num>
  <w:num w:numId="4" w16cid:durableId="663977855">
    <w:abstractNumId w:val="4"/>
  </w:num>
  <w:num w:numId="5" w16cid:durableId="110981998">
    <w:abstractNumId w:val="7"/>
  </w:num>
  <w:num w:numId="6" w16cid:durableId="1724478367">
    <w:abstractNumId w:val="3"/>
  </w:num>
  <w:num w:numId="7" w16cid:durableId="1744373112">
    <w:abstractNumId w:val="2"/>
  </w:num>
  <w:num w:numId="8" w16cid:durableId="360328374">
    <w:abstractNumId w:val="1"/>
  </w:num>
  <w:num w:numId="9" w16cid:durableId="52776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D69"/>
    <w:rsid w:val="0006063C"/>
    <w:rsid w:val="0012666F"/>
    <w:rsid w:val="0015074B"/>
    <w:rsid w:val="001F5957"/>
    <w:rsid w:val="0029639D"/>
    <w:rsid w:val="00326F90"/>
    <w:rsid w:val="008F59E3"/>
    <w:rsid w:val="00A1695E"/>
    <w:rsid w:val="00AA1D8D"/>
    <w:rsid w:val="00B47730"/>
    <w:rsid w:val="00C46D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0A2A5"/>
  <w14:defaultImageDpi w14:val="300"/>
  <w15:docId w15:val="{DD03CDE0-B13A-4D28-994E-D6019EB8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 bisac</cp:lastModifiedBy>
  <cp:revision>3</cp:revision>
  <cp:lastPrinted>2026-10-01T02:16:00Z</cp:lastPrinted>
  <dcterms:created xsi:type="dcterms:W3CDTF">2013-12-23T23:15:00Z</dcterms:created>
  <dcterms:modified xsi:type="dcterms:W3CDTF">2026-10-01T02:16:00Z</dcterms:modified>
  <cp:category/>
</cp:coreProperties>
</file>